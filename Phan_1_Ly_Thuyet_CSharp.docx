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4C98" w14:textId="77777777" w:rsidR="00292E1B" w:rsidRPr="00EB5D92" w:rsidRDefault="00000000">
      <w:pPr>
        <w:jc w:val="center"/>
        <w:rPr>
          <w:rFonts w:ascii="Times New Roman" w:hAnsi="Times New Roman" w:cs="Times New Roman"/>
          <w:sz w:val="24"/>
          <w:szCs w:val="24"/>
        </w:rPr>
      </w:pPr>
      <w:r w:rsidRPr="00EB5D92">
        <w:rPr>
          <w:rFonts w:ascii="Times New Roman" w:hAnsi="Times New Roman" w:cs="Times New Roman"/>
          <w:sz w:val="24"/>
          <w:szCs w:val="24"/>
        </w:rPr>
        <w:t>PHẦN I. LÝ THUYẾT &amp; CÂU HỎI NGẮN</w:t>
      </w:r>
    </w:p>
    <w:p w14:paraId="4FDB17D1" w14:textId="77777777" w:rsidR="00292E1B" w:rsidRPr="00EB5D92" w:rsidRDefault="00000000">
      <w:pPr>
        <w:rPr>
          <w:rFonts w:ascii="Times New Roman" w:hAnsi="Times New Roman" w:cs="Times New Roman"/>
          <w:sz w:val="24"/>
          <w:szCs w:val="24"/>
        </w:rPr>
      </w:pPr>
      <w:r w:rsidRPr="00EB5D92">
        <w:rPr>
          <w:rFonts w:ascii="Times New Roman" w:hAnsi="Times New Roman" w:cs="Times New Roman"/>
          <w:sz w:val="24"/>
          <w:szCs w:val="24"/>
        </w:rPr>
        <w:t>Câu 1: Trình bày sự khác nhau giữa Value Types (Kiểu giá trị) và Reference Types (Kiểu tham chiếu) trong C# về cơ chế lưu trữ vùng nhớ (Stack vs Heap).</w:t>
      </w:r>
    </w:p>
    <w:p w14:paraId="232D9A66"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Value Type lưu trực tiếp giá trị của biến. Khi gán một Value Type cho biến khác, giá trị được sao chép sang biến mới. Các kiểu như int, double, bool và struct là Value Type.</w:t>
      </w:r>
    </w:p>
    <w:p w14:paraId="2788FCFE"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Reference Type lưu tham chiếu đến đối tượng trong bộ nhớ. Biến tham chiếu không chứa trực tiếp đối tượng mà chứa tham chiếu đến đối tượng. Các kiểu như class, string và array là Reference Type.</w:t>
      </w:r>
    </w:p>
    <w:p w14:paraId="4D5E701E"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Trong cách mô tả cơ bản, Value Type thường nằm trên Stack khi là biến cục bộ. Với Reference Type, biến tham chiếu có thể nằm trên Stack, còn đối tượng được cấp phát trên Heap.</w:t>
      </w:r>
    </w:p>
    <w:p w14:paraId="3B00128E" w14:textId="72E18CAA" w:rsidR="00292E1B" w:rsidRPr="00EB5D92" w:rsidRDefault="00000000">
      <w:pPr>
        <w:spacing w:after="120"/>
        <w:rPr>
          <w:rFonts w:ascii="Times New Roman" w:hAnsi="Times New Roman" w:cs="Times New Roman"/>
          <w:sz w:val="24"/>
          <w:szCs w:val="24"/>
          <w:lang w:val="vi-VN"/>
        </w:rPr>
      </w:pPr>
      <w:r w:rsidRPr="00EB5D92">
        <w:rPr>
          <w:rFonts w:ascii="Times New Roman" w:hAnsi="Times New Roman" w:cs="Times New Roman"/>
          <w:sz w:val="24"/>
          <w:szCs w:val="24"/>
        </w:rPr>
        <w:t>Ví dụ:</w:t>
      </w:r>
      <w:r w:rsidRPr="00EB5D92">
        <w:rPr>
          <w:rFonts w:ascii="Times New Roman" w:hAnsi="Times New Roman" w:cs="Times New Roman"/>
          <w:sz w:val="24"/>
          <w:szCs w:val="24"/>
        </w:rPr>
        <w:br/>
        <w:t>int a = 10</w:t>
      </w:r>
      <w:r w:rsidRPr="00EB5D92">
        <w:rPr>
          <w:rFonts w:ascii="Times New Roman" w:hAnsi="Times New Roman" w:cs="Times New Roman"/>
          <w:sz w:val="24"/>
          <w:szCs w:val="24"/>
        </w:rPr>
        <w:br/>
        <w:t>int b = a</w:t>
      </w:r>
      <w:r w:rsidRPr="00EB5D92">
        <w:rPr>
          <w:rFonts w:ascii="Times New Roman" w:hAnsi="Times New Roman" w:cs="Times New Roman"/>
          <w:sz w:val="24"/>
          <w:szCs w:val="24"/>
        </w:rPr>
        <w:br/>
        <w:t>b = 20</w:t>
      </w:r>
    </w:p>
    <w:p w14:paraId="0CD49B65"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a vẫn bằng 10 vì b nhận một bản sao giá trị.</w:t>
      </w:r>
    </w:p>
    <w:p w14:paraId="535A21F2" w14:textId="54F16D2B" w:rsidR="00292E1B" w:rsidRPr="00EB5D92" w:rsidRDefault="00000000">
      <w:pPr>
        <w:spacing w:after="120"/>
        <w:rPr>
          <w:rFonts w:ascii="Times New Roman" w:hAnsi="Times New Roman" w:cs="Times New Roman"/>
          <w:sz w:val="24"/>
          <w:szCs w:val="24"/>
          <w:lang w:val="vi-VN"/>
        </w:rPr>
      </w:pPr>
      <w:r w:rsidRPr="00EB5D92">
        <w:rPr>
          <w:rFonts w:ascii="Times New Roman" w:hAnsi="Times New Roman" w:cs="Times New Roman"/>
          <w:sz w:val="24"/>
          <w:szCs w:val="24"/>
        </w:rPr>
        <w:t>Với class:</w:t>
      </w:r>
      <w:r w:rsidRPr="00EB5D92">
        <w:rPr>
          <w:rFonts w:ascii="Times New Roman" w:hAnsi="Times New Roman" w:cs="Times New Roman"/>
          <w:sz w:val="24"/>
          <w:szCs w:val="24"/>
        </w:rPr>
        <w:br/>
        <w:t xml:space="preserve">Person p1 = new </w:t>
      </w:r>
      <w:proofErr w:type="gramStart"/>
      <w:r w:rsidRPr="00EB5D92">
        <w:rPr>
          <w:rFonts w:ascii="Times New Roman" w:hAnsi="Times New Roman" w:cs="Times New Roman"/>
          <w:sz w:val="24"/>
          <w:szCs w:val="24"/>
        </w:rPr>
        <w:t>Person(</w:t>
      </w:r>
      <w:proofErr w:type="gramEnd"/>
      <w:r w:rsidRPr="00EB5D92">
        <w:rPr>
          <w:rFonts w:ascii="Times New Roman" w:hAnsi="Times New Roman" w:cs="Times New Roman"/>
          <w:sz w:val="24"/>
          <w:szCs w:val="24"/>
        </w:rPr>
        <w:t>)</w:t>
      </w:r>
      <w:r w:rsidRPr="00EB5D92">
        <w:rPr>
          <w:rFonts w:ascii="Times New Roman" w:hAnsi="Times New Roman" w:cs="Times New Roman"/>
          <w:sz w:val="24"/>
          <w:szCs w:val="24"/>
        </w:rPr>
        <w:br/>
        <w:t>Person p2 = p1</w:t>
      </w:r>
    </w:p>
    <w:p w14:paraId="43D519DB"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p1 và p2 cùng tham chiếu đến một đối tượng.</w:t>
      </w:r>
    </w:p>
    <w:p w14:paraId="614DB156" w14:textId="77777777" w:rsidR="00292E1B" w:rsidRPr="00EB5D92" w:rsidRDefault="00000000">
      <w:pPr>
        <w:rPr>
          <w:rFonts w:ascii="Times New Roman" w:hAnsi="Times New Roman" w:cs="Times New Roman"/>
          <w:sz w:val="24"/>
          <w:szCs w:val="24"/>
        </w:rPr>
      </w:pPr>
      <w:r w:rsidRPr="00EB5D92">
        <w:rPr>
          <w:rFonts w:ascii="Times New Roman" w:hAnsi="Times New Roman" w:cs="Times New Roman"/>
          <w:sz w:val="24"/>
          <w:szCs w:val="24"/>
        </w:rPr>
        <w:t>Câu 2: Tính năng Init-only Properties (init) trong C# 9/10 khác gì so với thuộc tính có set thông thường? Nêu trường hợp sử dụng thực tế.</w:t>
      </w:r>
    </w:p>
    <w:p w14:paraId="7C9914B8"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set cho phép thay đổi giá trị Property bất cứ lúc nào sau khi đối tượng được tạo.</w:t>
      </w:r>
    </w:p>
    <w:p w14:paraId="17BCC6F0"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Ví dụ:</w:t>
      </w:r>
      <w:r w:rsidRPr="00EB5D92">
        <w:rPr>
          <w:rFonts w:ascii="Times New Roman" w:hAnsi="Times New Roman" w:cs="Times New Roman"/>
          <w:sz w:val="24"/>
          <w:szCs w:val="24"/>
        </w:rPr>
        <w:br/>
        <w:t xml:space="preserve">public string Name </w:t>
      </w:r>
      <w:proofErr w:type="gramStart"/>
      <w:r w:rsidRPr="00EB5D92">
        <w:rPr>
          <w:rFonts w:ascii="Times New Roman" w:hAnsi="Times New Roman" w:cs="Times New Roman"/>
          <w:sz w:val="24"/>
          <w:szCs w:val="24"/>
        </w:rPr>
        <w:t>{ get</w:t>
      </w:r>
      <w:proofErr w:type="gramEnd"/>
      <w:r w:rsidRPr="00EB5D92">
        <w:rPr>
          <w:rFonts w:ascii="Times New Roman" w:hAnsi="Times New Roman" w:cs="Times New Roman"/>
          <w:sz w:val="24"/>
          <w:szCs w:val="24"/>
        </w:rPr>
        <w:t>; set</w:t>
      </w:r>
      <w:proofErr w:type="gramStart"/>
      <w:r w:rsidRPr="00EB5D92">
        <w:rPr>
          <w:rFonts w:ascii="Times New Roman" w:hAnsi="Times New Roman" w:cs="Times New Roman"/>
          <w:sz w:val="24"/>
          <w:szCs w:val="24"/>
        </w:rPr>
        <w:t>; }</w:t>
      </w:r>
      <w:proofErr w:type="gramEnd"/>
    </w:p>
    <w:p w14:paraId="4028B4D6"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init chỉ cho phép gán giá trị trong quá trình khởi tạo đối tượng, sau đó không thể thay đổi.</w:t>
      </w:r>
    </w:p>
    <w:p w14:paraId="74AE52CD"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Ví dụ:</w:t>
      </w:r>
      <w:r w:rsidRPr="00EB5D92">
        <w:rPr>
          <w:rFonts w:ascii="Times New Roman" w:hAnsi="Times New Roman" w:cs="Times New Roman"/>
          <w:sz w:val="24"/>
          <w:szCs w:val="24"/>
        </w:rPr>
        <w:br/>
        <w:t xml:space="preserve">public string Name </w:t>
      </w:r>
      <w:proofErr w:type="gramStart"/>
      <w:r w:rsidRPr="00EB5D92">
        <w:rPr>
          <w:rFonts w:ascii="Times New Roman" w:hAnsi="Times New Roman" w:cs="Times New Roman"/>
          <w:sz w:val="24"/>
          <w:szCs w:val="24"/>
        </w:rPr>
        <w:t>{ get</w:t>
      </w:r>
      <w:proofErr w:type="gramEnd"/>
      <w:r w:rsidRPr="00EB5D92">
        <w:rPr>
          <w:rFonts w:ascii="Times New Roman" w:hAnsi="Times New Roman" w:cs="Times New Roman"/>
          <w:sz w:val="24"/>
          <w:szCs w:val="24"/>
        </w:rPr>
        <w:t>; init</w:t>
      </w:r>
      <w:proofErr w:type="gramStart"/>
      <w:r w:rsidRPr="00EB5D92">
        <w:rPr>
          <w:rFonts w:ascii="Times New Roman" w:hAnsi="Times New Roman" w:cs="Times New Roman"/>
          <w:sz w:val="24"/>
          <w:szCs w:val="24"/>
        </w:rPr>
        <w:t>; }</w:t>
      </w:r>
      <w:proofErr w:type="gramEnd"/>
    </w:p>
    <w:p w14:paraId="5EAB733D"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Trường hợp sử dụng thực tế: dùng init cho những thuộc tính cần giữ cố định sau khi đối tượng được khởi tạo, ví dụ mã sản phẩm, mã sinh viên hoặc mã đơn hàng.</w:t>
      </w:r>
    </w:p>
    <w:p w14:paraId="7270D33C" w14:textId="77777777" w:rsidR="00292E1B" w:rsidRPr="00EB5D92" w:rsidRDefault="00000000">
      <w:pPr>
        <w:rPr>
          <w:rFonts w:ascii="Times New Roman" w:hAnsi="Times New Roman" w:cs="Times New Roman"/>
          <w:sz w:val="24"/>
          <w:szCs w:val="24"/>
        </w:rPr>
      </w:pPr>
      <w:r w:rsidRPr="00EB5D92">
        <w:rPr>
          <w:rFonts w:ascii="Times New Roman" w:hAnsi="Times New Roman" w:cs="Times New Roman"/>
          <w:sz w:val="24"/>
          <w:szCs w:val="24"/>
        </w:rPr>
        <w:t>Câu 3: Phân biệt sự khác nhau giữa phương thức virtual ở lớp cha và phương thức override ở lớp con khi triển khai tính Đa hình (Polymorphism).</w:t>
      </w:r>
    </w:p>
    <w:p w14:paraId="6D648A19"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virtual được khai báo ở lớp cha, cho phép lớp con thay đổi cách thực hiện phương thức.</w:t>
      </w:r>
    </w:p>
    <w:p w14:paraId="4512D11A" w14:textId="51DE4254"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lastRenderedPageBreak/>
        <w:t>Ví dụ:</w:t>
      </w:r>
      <w:r w:rsidRPr="00EB5D92">
        <w:rPr>
          <w:rFonts w:ascii="Times New Roman" w:hAnsi="Times New Roman" w:cs="Times New Roman"/>
          <w:sz w:val="24"/>
          <w:szCs w:val="24"/>
        </w:rPr>
        <w:br/>
        <w:t xml:space="preserve">public virtual string </w:t>
      </w:r>
      <w:proofErr w:type="gramStart"/>
      <w:r w:rsidRPr="00EB5D92">
        <w:rPr>
          <w:rFonts w:ascii="Times New Roman" w:hAnsi="Times New Roman" w:cs="Times New Roman"/>
          <w:sz w:val="24"/>
          <w:szCs w:val="24"/>
        </w:rPr>
        <w:t>GetInfo(</w:t>
      </w:r>
      <w:proofErr w:type="gramEnd"/>
      <w:r w:rsidRPr="00EB5D92">
        <w:rPr>
          <w:rFonts w:ascii="Times New Roman" w:hAnsi="Times New Roman" w:cs="Times New Roman"/>
          <w:sz w:val="24"/>
          <w:szCs w:val="24"/>
        </w:rPr>
        <w:t>)</w:t>
      </w:r>
      <w:r w:rsidRPr="00EB5D92">
        <w:rPr>
          <w:rFonts w:ascii="Times New Roman" w:hAnsi="Times New Roman" w:cs="Times New Roman"/>
          <w:sz w:val="24"/>
          <w:szCs w:val="24"/>
        </w:rPr>
        <w:br/>
        <w:t>{</w:t>
      </w:r>
      <w:r w:rsidRPr="00EB5D92">
        <w:rPr>
          <w:rFonts w:ascii="Times New Roman" w:hAnsi="Times New Roman" w:cs="Times New Roman"/>
          <w:sz w:val="24"/>
          <w:szCs w:val="24"/>
        </w:rPr>
        <w:br/>
        <w:t xml:space="preserve">    return "Phuong tien"</w:t>
      </w:r>
      <w:r w:rsidRPr="00EB5D92">
        <w:rPr>
          <w:rFonts w:ascii="Times New Roman" w:hAnsi="Times New Roman" w:cs="Times New Roman"/>
          <w:sz w:val="24"/>
          <w:szCs w:val="24"/>
        </w:rPr>
        <w:br/>
        <w:t>}</w:t>
      </w:r>
    </w:p>
    <w:p w14:paraId="7DEC9B32"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override được khai báo ở lớp con, dùng để ghi đè phương thức virtual của lớp cha.</w:t>
      </w:r>
    </w:p>
    <w:p w14:paraId="790ADBAD" w14:textId="56A371FF"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Ví dụ:</w:t>
      </w:r>
      <w:r w:rsidRPr="00EB5D92">
        <w:rPr>
          <w:rFonts w:ascii="Times New Roman" w:hAnsi="Times New Roman" w:cs="Times New Roman"/>
          <w:sz w:val="24"/>
          <w:szCs w:val="24"/>
        </w:rPr>
        <w:br/>
        <w:t xml:space="preserve">public override string </w:t>
      </w:r>
      <w:proofErr w:type="gramStart"/>
      <w:r w:rsidRPr="00EB5D92">
        <w:rPr>
          <w:rFonts w:ascii="Times New Roman" w:hAnsi="Times New Roman" w:cs="Times New Roman"/>
          <w:sz w:val="24"/>
          <w:szCs w:val="24"/>
        </w:rPr>
        <w:t>GetInfo(</w:t>
      </w:r>
      <w:proofErr w:type="gramEnd"/>
      <w:r w:rsidRPr="00EB5D92">
        <w:rPr>
          <w:rFonts w:ascii="Times New Roman" w:hAnsi="Times New Roman" w:cs="Times New Roman"/>
          <w:sz w:val="24"/>
          <w:szCs w:val="24"/>
        </w:rPr>
        <w:t>)</w:t>
      </w:r>
      <w:r w:rsidRPr="00EB5D92">
        <w:rPr>
          <w:rFonts w:ascii="Times New Roman" w:hAnsi="Times New Roman" w:cs="Times New Roman"/>
          <w:sz w:val="24"/>
          <w:szCs w:val="24"/>
        </w:rPr>
        <w:br/>
        <w:t>{</w:t>
      </w:r>
      <w:r w:rsidRPr="00EB5D92">
        <w:rPr>
          <w:rFonts w:ascii="Times New Roman" w:hAnsi="Times New Roman" w:cs="Times New Roman"/>
          <w:sz w:val="24"/>
          <w:szCs w:val="24"/>
        </w:rPr>
        <w:br/>
        <w:t xml:space="preserve">    return "O to"</w:t>
      </w:r>
      <w:r w:rsidRPr="00EB5D92">
        <w:rPr>
          <w:rFonts w:ascii="Times New Roman" w:hAnsi="Times New Roman" w:cs="Times New Roman"/>
          <w:sz w:val="24"/>
          <w:szCs w:val="24"/>
        </w:rPr>
        <w:br/>
        <w:t>}</w:t>
      </w:r>
    </w:p>
    <w:p w14:paraId="309A6845"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Khi sử dụng một biến kiểu lớp cha nhưng đối tượng thực tế thuộc lớp con, C# sẽ gọi phiên bản override của lớp con. Đây là cơ chế đa hình (Polymorphism).</w:t>
      </w:r>
    </w:p>
    <w:p w14:paraId="2E9EF29D" w14:textId="77777777" w:rsidR="00292E1B" w:rsidRPr="00EB5D92" w:rsidRDefault="00000000">
      <w:pPr>
        <w:rPr>
          <w:rFonts w:ascii="Times New Roman" w:hAnsi="Times New Roman" w:cs="Times New Roman"/>
          <w:sz w:val="24"/>
          <w:szCs w:val="24"/>
        </w:rPr>
      </w:pPr>
      <w:r w:rsidRPr="00EB5D92">
        <w:rPr>
          <w:rFonts w:ascii="Times New Roman" w:hAnsi="Times New Roman" w:cs="Times New Roman"/>
          <w:sz w:val="24"/>
          <w:szCs w:val="24"/>
        </w:rPr>
        <w:t>Câu 4: Tại sao một thành phần được khai báo là static trong Lớp (Class) lại không thể truy xuất thông qua một thể hiện (Object Instance) được tạo bằng toán tử new?</w:t>
      </w:r>
    </w:p>
    <w:p w14:paraId="22CE38D2"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Thành phần static thuộc về Class chứ không thuộc về từng Object Instance.</w:t>
      </w:r>
    </w:p>
    <w:p w14:paraId="5C668437"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Ví dụ:</w:t>
      </w:r>
      <w:r w:rsidRPr="00EB5D92">
        <w:rPr>
          <w:rFonts w:ascii="Times New Roman" w:hAnsi="Times New Roman" w:cs="Times New Roman"/>
          <w:sz w:val="24"/>
          <w:szCs w:val="24"/>
        </w:rPr>
        <w:br/>
        <w:t>class SinhVien</w:t>
      </w:r>
      <w:r w:rsidRPr="00EB5D92">
        <w:rPr>
          <w:rFonts w:ascii="Times New Roman" w:hAnsi="Times New Roman" w:cs="Times New Roman"/>
          <w:sz w:val="24"/>
          <w:szCs w:val="24"/>
        </w:rPr>
        <w:br/>
        <w:t>{</w:t>
      </w:r>
      <w:r w:rsidRPr="00EB5D92">
        <w:rPr>
          <w:rFonts w:ascii="Times New Roman" w:hAnsi="Times New Roman" w:cs="Times New Roman"/>
          <w:sz w:val="24"/>
          <w:szCs w:val="24"/>
        </w:rPr>
        <w:br/>
        <w:t xml:space="preserve">    public static int SoLuong;</w:t>
      </w:r>
      <w:r w:rsidRPr="00EB5D92">
        <w:rPr>
          <w:rFonts w:ascii="Times New Roman" w:hAnsi="Times New Roman" w:cs="Times New Roman"/>
          <w:sz w:val="24"/>
          <w:szCs w:val="24"/>
        </w:rPr>
        <w:br/>
        <w:t>}</w:t>
      </w:r>
    </w:p>
    <w:p w14:paraId="63EB0719" w14:textId="5759298A" w:rsidR="00292E1B" w:rsidRPr="00EB5D92" w:rsidRDefault="00000000">
      <w:pPr>
        <w:spacing w:after="120"/>
        <w:rPr>
          <w:rFonts w:ascii="Times New Roman" w:hAnsi="Times New Roman" w:cs="Times New Roman"/>
          <w:sz w:val="24"/>
          <w:szCs w:val="24"/>
          <w:lang w:val="vi-VN"/>
        </w:rPr>
      </w:pPr>
      <w:r w:rsidRPr="00EB5D92">
        <w:rPr>
          <w:rFonts w:ascii="Times New Roman" w:hAnsi="Times New Roman" w:cs="Times New Roman"/>
          <w:sz w:val="24"/>
          <w:szCs w:val="24"/>
        </w:rPr>
        <w:t>Cách truy cập đúng là:</w:t>
      </w:r>
      <w:r w:rsidRPr="00EB5D92">
        <w:rPr>
          <w:rFonts w:ascii="Times New Roman" w:hAnsi="Times New Roman" w:cs="Times New Roman"/>
          <w:sz w:val="24"/>
          <w:szCs w:val="24"/>
        </w:rPr>
        <w:br/>
        <w:t>SinhVien.SoLuong</w:t>
      </w:r>
    </w:p>
    <w:p w14:paraId="4A7C311C"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Không cần tạo đối tượng bằng toán tử new.</w:t>
      </w:r>
    </w:p>
    <w:p w14:paraId="1974CFA6" w14:textId="77777777" w:rsidR="00292E1B" w:rsidRPr="00EB5D92" w:rsidRDefault="00000000">
      <w:pPr>
        <w:spacing w:after="120"/>
        <w:rPr>
          <w:rFonts w:ascii="Times New Roman" w:hAnsi="Times New Roman" w:cs="Times New Roman"/>
          <w:sz w:val="24"/>
          <w:szCs w:val="24"/>
        </w:rPr>
      </w:pPr>
      <w:r w:rsidRPr="00EB5D92">
        <w:rPr>
          <w:rFonts w:ascii="Times New Roman" w:hAnsi="Times New Roman" w:cs="Times New Roman"/>
          <w:sz w:val="24"/>
          <w:szCs w:val="24"/>
        </w:rPr>
        <w:t>Lý do là static chỉ có một bản dùng chung cho toàn bộ Class, trong khi mỗi Object được tạo bằng new là một Instance riêng.</w:t>
      </w:r>
    </w:p>
    <w:sectPr w:rsidR="00292E1B" w:rsidRPr="00EB5D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17413057">
    <w:abstractNumId w:val="8"/>
  </w:num>
  <w:num w:numId="2" w16cid:durableId="1731920253">
    <w:abstractNumId w:val="6"/>
  </w:num>
  <w:num w:numId="3" w16cid:durableId="1307127649">
    <w:abstractNumId w:val="5"/>
  </w:num>
  <w:num w:numId="4" w16cid:durableId="1720395716">
    <w:abstractNumId w:val="4"/>
  </w:num>
  <w:num w:numId="5" w16cid:durableId="1306663343">
    <w:abstractNumId w:val="7"/>
  </w:num>
  <w:num w:numId="6" w16cid:durableId="101998206">
    <w:abstractNumId w:val="3"/>
  </w:num>
  <w:num w:numId="7" w16cid:durableId="839076840">
    <w:abstractNumId w:val="2"/>
  </w:num>
  <w:num w:numId="8" w16cid:durableId="44645583">
    <w:abstractNumId w:val="1"/>
  </w:num>
  <w:num w:numId="9" w16cid:durableId="148990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E1B"/>
    <w:rsid w:val="0029639D"/>
    <w:rsid w:val="00326F90"/>
    <w:rsid w:val="00AA1D8D"/>
    <w:rsid w:val="00B47730"/>
    <w:rsid w:val="00CB0664"/>
    <w:rsid w:val="00EB5D92"/>
    <w:rsid w:val="00FA2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BD63C"/>
  <w14:defaultImageDpi w14:val="300"/>
  <w15:docId w15:val="{DB3AE19C-BE3C-4E6E-9C8A-2F7B2726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anh pham</cp:lastModifiedBy>
  <cp:revision>2</cp:revision>
  <dcterms:created xsi:type="dcterms:W3CDTF">2013-12-23T23:15:00Z</dcterms:created>
  <dcterms:modified xsi:type="dcterms:W3CDTF">2026-10-02T03:32:00Z</dcterms:modified>
  <cp:category/>
</cp:coreProperties>
</file>